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FE1B4" w14:textId="77777777" w:rsidR="008F6AF1" w:rsidRDefault="00000000">
      <w:pPr>
        <w:pStyle w:val="Title"/>
        <w:jc w:val="center"/>
      </w:pPr>
      <w:r>
        <w:t>HƯỚNG DẪN SỬ DỤNG TRANG ADMIN</w:t>
      </w:r>
    </w:p>
    <w:p w14:paraId="24D2A0CA" w14:textId="77777777" w:rsidR="008F6AF1" w:rsidRDefault="00000000">
      <w:pPr>
        <w:pStyle w:val="Heading1"/>
      </w:pPr>
      <w:r>
        <w:t>1. TỔNG QUAN</w:t>
      </w:r>
    </w:p>
    <w:p w14:paraId="3F6F3C86" w14:textId="77777777" w:rsidR="008F6AF1" w:rsidRDefault="00000000">
      <w:r>
        <w:t>Trang Admin là nơi quản lý toàn bộ nội dung và cài đặt của website. Từ đây, bạn có thể:</w:t>
      </w:r>
    </w:p>
    <w:p w14:paraId="2971C409" w14:textId="77777777" w:rsidR="008F6AF1" w:rsidRDefault="00000000">
      <w:r>
        <w:t>• Quản lý tin tức (thêm, sửa, xóa)</w:t>
      </w:r>
      <w:r>
        <w:br/>
        <w:t>• Quản lý banner quảng cáo</w:t>
      </w:r>
      <w:r>
        <w:br/>
        <w:t>• Quản lý thư viện ảnh</w:t>
      </w:r>
      <w:r>
        <w:br/>
        <w:t>• Quản lý đối tác</w:t>
      </w:r>
      <w:r>
        <w:br/>
        <w:t>• Xem và phản hồi liên hệ từ khách hàng</w:t>
      </w:r>
      <w:r>
        <w:br/>
        <w:t>• Quản lý người dùng</w:t>
      </w:r>
      <w:r>
        <w:br/>
        <w:t>• Cài đặt hệ thống</w:t>
      </w:r>
      <w:r>
        <w:br/>
      </w:r>
    </w:p>
    <w:p w14:paraId="0C7A6191" w14:textId="77777777" w:rsidR="008F6AF1" w:rsidRDefault="00000000">
      <w:r>
        <w:t>Hình ảnh: Dashboard tổng quan</w:t>
      </w:r>
    </w:p>
    <w:p w14:paraId="199891F4" w14:textId="24651170" w:rsidR="008F6AF1" w:rsidRDefault="003858AA">
      <w:pPr>
        <w:pStyle w:val="Heading1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545AB992" wp14:editId="4E408DCC">
            <wp:extent cx="5486400" cy="2481580"/>
            <wp:effectExtent l="0" t="0" r="0" b="0"/>
            <wp:docPr id="49002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2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 ĐĂNG NHẬP VÀO TRANG ADMIN</w:t>
      </w:r>
    </w:p>
    <w:p w14:paraId="0D23F025" w14:textId="77777777" w:rsidR="008F6AF1" w:rsidRDefault="00000000">
      <w:r>
        <w:t>Để truy cập trang admin, bạn cần:</w:t>
      </w:r>
    </w:p>
    <w:p w14:paraId="36C07F41" w14:textId="22D263A7" w:rsidR="008F6AF1" w:rsidRDefault="00000000">
      <w:r w:rsidRPr="003858AA">
        <w:rPr>
          <w:bCs/>
        </w:rPr>
        <w:t xml:space="preserve">1. Truy cập đường dẫn: </w:t>
      </w:r>
      <w:hyperlink r:id="rId7" w:history="1">
        <w:r w:rsidR="003858AA" w:rsidRPr="003858AA">
          <w:rPr>
            <w:rStyle w:val="Hyperlink"/>
            <w:bCs/>
          </w:rPr>
          <w:t>https://duanvesinhmoitruong-tphcm.vn</w:t>
        </w:r>
        <w:r w:rsidRPr="003858AA">
          <w:rPr>
            <w:rStyle w:val="Hyperlink"/>
            <w:bCs/>
          </w:rPr>
          <w:t>/login</w:t>
        </w:r>
      </w:hyperlink>
      <w:r w:rsidRPr="003858AA">
        <w:br/>
      </w:r>
      <w:r>
        <w:t>2. Nhập tên đăng nhập và mật khẩu</w:t>
      </w:r>
      <w:r>
        <w:br/>
        <w:t>3. Nhấn nút "Đăng nhập"</w:t>
      </w:r>
    </w:p>
    <w:p w14:paraId="11DEA2DA" w14:textId="77777777" w:rsidR="008F6AF1" w:rsidRDefault="00000000">
      <w:r>
        <w:t>Hình ảnh: Trang đăng nhập</w:t>
      </w:r>
    </w:p>
    <w:p w14:paraId="7D444A64" w14:textId="5097030B" w:rsidR="008F6AF1" w:rsidRDefault="003858AA">
      <w:pPr>
        <w:pStyle w:val="Heading1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4C5CA1A0" wp14:editId="48D4B28B">
            <wp:extent cx="5486400" cy="2485390"/>
            <wp:effectExtent l="0" t="0" r="0" b="0"/>
            <wp:docPr id="20103376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3764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 QUẢN LÝ TIN TỨC</w:t>
      </w:r>
    </w:p>
    <w:p w14:paraId="3FE6CFFF" w14:textId="77777777" w:rsidR="008F6AF1" w:rsidRDefault="00000000">
      <w:pPr>
        <w:pStyle w:val="Heading2"/>
      </w:pPr>
      <w:r>
        <w:t>3.1. Xem danh sách tin tức</w:t>
      </w:r>
    </w:p>
    <w:p w14:paraId="14C6323F" w14:textId="1DF44F84" w:rsidR="008F6AF1" w:rsidRDefault="00000000">
      <w:r>
        <w:t>Từ menu chính, chọn "</w:t>
      </w:r>
      <w:r w:rsidR="003858AA">
        <w:t>Quản lý t</w:t>
      </w:r>
      <w:r>
        <w:t>in tức" để xem danh sách tất cả tin tức.</w:t>
      </w:r>
    </w:p>
    <w:p w14:paraId="12824EBD" w14:textId="77777777" w:rsidR="008F6AF1" w:rsidRDefault="00000000">
      <w:r>
        <w:t>Hình ảnh: Danh sách tin tức</w:t>
      </w:r>
    </w:p>
    <w:p w14:paraId="01C1CE5A" w14:textId="39A9D515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43604EC9" wp14:editId="578CCD95">
            <wp:extent cx="5486400" cy="2503805"/>
            <wp:effectExtent l="0" t="0" r="0" b="0"/>
            <wp:docPr id="99657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55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3.2. Thêm tin tức mới</w:t>
      </w:r>
    </w:p>
    <w:p w14:paraId="0315FC6F" w14:textId="14FED5BC" w:rsidR="008F6AF1" w:rsidRDefault="00000000">
      <w:r>
        <w:t>1. Từ trang danh sách tin tức, nhấn nút "Thêm</w:t>
      </w:r>
      <w:r w:rsidR="003858AA">
        <w:t xml:space="preserve"> tin tức</w:t>
      </w:r>
      <w:r>
        <w:t xml:space="preserve"> mới"</w:t>
      </w:r>
      <w:r>
        <w:br/>
        <w:t>2. Điền thông tin tin tức:</w:t>
      </w:r>
      <w:r>
        <w:br/>
        <w:t xml:space="preserve">   • Tiêu đề: Nhập tiêu đề tin tức</w:t>
      </w:r>
      <w:r>
        <w:br/>
        <w:t xml:space="preserve">   • Mô tả ngắn: Tóm tắt nội dung</w:t>
      </w:r>
      <w:r>
        <w:br/>
        <w:t xml:space="preserve">   • Nội dung: Sử dụng trình soạn thảo để nhập nội dung chi tiết</w:t>
      </w:r>
      <w:r>
        <w:br/>
        <w:t xml:space="preserve">   • Ảnh đại diện: Tải lên ảnh minh họa</w:t>
      </w:r>
      <w:r>
        <w:br/>
        <w:t xml:space="preserve">   • Trạng thái: Chọn "Hiển thị" hoặc "Ẩn"</w:t>
      </w:r>
      <w:r>
        <w:br/>
        <w:t>3. Nhấn "Lưu" để lưu tin tức</w:t>
      </w:r>
      <w:r>
        <w:br/>
      </w:r>
    </w:p>
    <w:p w14:paraId="7D81E878" w14:textId="77777777" w:rsidR="008F6AF1" w:rsidRDefault="00000000">
      <w:r>
        <w:lastRenderedPageBreak/>
        <w:t>Hình ảnh: Form thêm tin tức</w:t>
      </w:r>
    </w:p>
    <w:p w14:paraId="17634A8B" w14:textId="14EBDBF5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3761F369" wp14:editId="1EAD543B">
            <wp:extent cx="5486400" cy="2502535"/>
            <wp:effectExtent l="0" t="0" r="0" b="0"/>
            <wp:docPr id="51807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09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3.3. Chỉnh sửa tin tức</w:t>
      </w:r>
    </w:p>
    <w:p w14:paraId="572F7A4E" w14:textId="77777777" w:rsidR="008F6AF1" w:rsidRDefault="00000000">
      <w:r>
        <w:t>1. Từ danh sách tin tức, nhấn nút "Sửa" bên cạnh tin tức cần chỉnh sửa</w:t>
      </w:r>
      <w:r>
        <w:br/>
        <w:t>2. Thay đổi thông tin cần thiết</w:t>
      </w:r>
      <w:r>
        <w:br/>
        <w:t>3. Nhấn "Cập nhật" để lưu thay đổi</w:t>
      </w:r>
      <w:r>
        <w:br/>
      </w:r>
    </w:p>
    <w:p w14:paraId="5373EAEF" w14:textId="77777777" w:rsidR="008F6AF1" w:rsidRDefault="00000000">
      <w:r>
        <w:t>Hình ảnh: Form chỉnh sửa tin tức</w:t>
      </w:r>
    </w:p>
    <w:p w14:paraId="681C21AA" w14:textId="6E7C49D4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31292A00" wp14:editId="6408FDF3">
            <wp:extent cx="5486400" cy="2500630"/>
            <wp:effectExtent l="0" t="0" r="0" b="0"/>
            <wp:docPr id="1029349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99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3.4. Xóa tin tức</w:t>
      </w:r>
    </w:p>
    <w:p w14:paraId="1A44686D" w14:textId="77777777" w:rsidR="008F6AF1" w:rsidRDefault="00000000">
      <w:r>
        <w:t>1. Từ danh sách tin tức, nhấn nút "Xóa" bên cạnh tin tức cần xóa</w:t>
      </w:r>
      <w:r>
        <w:br/>
        <w:t>2. Xác nhận xóa trong hộp thoại hiện ra</w:t>
      </w:r>
      <w:r>
        <w:br/>
        <w:t>3. Tin tức sẽ bị xóa vĩnh viễn</w:t>
      </w:r>
      <w:r>
        <w:br/>
      </w:r>
    </w:p>
    <w:p w14:paraId="4D66E621" w14:textId="77777777" w:rsidR="008F6AF1" w:rsidRDefault="00000000">
      <w:pPr>
        <w:pStyle w:val="Heading1"/>
      </w:pPr>
      <w:r>
        <w:lastRenderedPageBreak/>
        <w:t>4. QUẢN LÝ BANNER</w:t>
      </w:r>
    </w:p>
    <w:p w14:paraId="7F97533B" w14:textId="77777777" w:rsidR="008F6AF1" w:rsidRDefault="00000000">
      <w:pPr>
        <w:pStyle w:val="Heading2"/>
      </w:pPr>
      <w:r>
        <w:t>4.1. Xem danh sách banner</w:t>
      </w:r>
    </w:p>
    <w:p w14:paraId="6B60F711" w14:textId="77777777" w:rsidR="008F6AF1" w:rsidRDefault="00000000">
      <w:r>
        <w:t>Từ menu chính, chọn "Banner" để xem danh sách tất cả banner.</w:t>
      </w:r>
    </w:p>
    <w:p w14:paraId="01F3321A" w14:textId="77777777" w:rsidR="008F6AF1" w:rsidRDefault="00000000">
      <w:r>
        <w:t>Hình ảnh: Danh sách banner</w:t>
      </w:r>
    </w:p>
    <w:p w14:paraId="49CE9BF5" w14:textId="3FEB6907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45290C22" wp14:editId="29F37166">
            <wp:extent cx="5486400" cy="2484755"/>
            <wp:effectExtent l="0" t="0" r="0" b="0"/>
            <wp:docPr id="781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9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4.2. Thêm banner mới</w:t>
      </w:r>
    </w:p>
    <w:p w14:paraId="1641EFCE" w14:textId="77777777" w:rsidR="008F6AF1" w:rsidRDefault="00000000">
      <w:r>
        <w:t>1. Từ trang danh sách banner, nhấn nút "Thêm mới"</w:t>
      </w:r>
      <w:r>
        <w:br/>
        <w:t>2. Điền thông tin banner:</w:t>
      </w:r>
      <w:r>
        <w:br/>
        <w:t xml:space="preserve">   • Tiêu đề: Nhập tiêu đề banner</w:t>
      </w:r>
      <w:r>
        <w:br/>
        <w:t xml:space="preserve">   • Mô tả: Mô tả ngắn về banner</w:t>
      </w:r>
      <w:r>
        <w:br/>
        <w:t xml:space="preserve">   • Ảnh: Tải lên ảnh banner</w:t>
      </w:r>
      <w:r>
        <w:br/>
        <w:t xml:space="preserve">   • Liên kết: URL khi click vào banner (tùy chọn)</w:t>
      </w:r>
      <w:r>
        <w:br/>
        <w:t xml:space="preserve">   • Thứ tự: Số thứ tự hiển thị</w:t>
      </w:r>
      <w:r>
        <w:br/>
        <w:t xml:space="preserve">   • Trạng thái: Chọn "Hiển thị" hoặc "Ẩn"</w:t>
      </w:r>
      <w:r>
        <w:br/>
        <w:t>3. Nhấn "Lưu" để lưu banner</w:t>
      </w:r>
      <w:r>
        <w:br/>
      </w:r>
    </w:p>
    <w:p w14:paraId="7A997797" w14:textId="77777777" w:rsidR="008F6AF1" w:rsidRDefault="00000000">
      <w:r>
        <w:t>Hình ảnh: Form thêm banner</w:t>
      </w:r>
    </w:p>
    <w:p w14:paraId="19DE1629" w14:textId="648BD58D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638C6C9E" wp14:editId="21CFD44F">
            <wp:extent cx="5486400" cy="2473325"/>
            <wp:effectExtent l="0" t="0" r="0" b="3175"/>
            <wp:docPr id="120155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86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4.3. Chỉnh sửa banner</w:t>
      </w:r>
    </w:p>
    <w:p w14:paraId="7804E773" w14:textId="77777777" w:rsidR="008F6AF1" w:rsidRDefault="00000000">
      <w:r>
        <w:t>Tương tự như thêm mới, nhưng thông tin sẽ được điền sẵn để chỉnh sửa.</w:t>
      </w:r>
    </w:p>
    <w:p w14:paraId="6F302EB2" w14:textId="77777777" w:rsidR="008F6AF1" w:rsidRDefault="00000000">
      <w:r>
        <w:t>Hình ảnh: Form chỉnh sửa banner</w:t>
      </w:r>
    </w:p>
    <w:p w14:paraId="0A09D182" w14:textId="6F565F13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5F8A55E2" wp14:editId="3E128A31">
            <wp:extent cx="5486400" cy="2517775"/>
            <wp:effectExtent l="0" t="0" r="0" b="0"/>
            <wp:docPr id="190084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439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4.4. Xóa banner</w:t>
      </w:r>
    </w:p>
    <w:p w14:paraId="35B70F0A" w14:textId="77777777" w:rsidR="008F6AF1" w:rsidRDefault="00000000">
      <w:r>
        <w:t>Nhấn nút "Xóa" và xác nhận để xóa banner.</w:t>
      </w:r>
    </w:p>
    <w:p w14:paraId="4AC8CFEB" w14:textId="77777777" w:rsidR="008F6AF1" w:rsidRDefault="00000000">
      <w:pPr>
        <w:pStyle w:val="Heading1"/>
      </w:pPr>
      <w:r>
        <w:t>5. QUẢN LÝ THƯ VIỆN ẢNH</w:t>
      </w:r>
    </w:p>
    <w:p w14:paraId="14DD49AF" w14:textId="77777777" w:rsidR="008F6AF1" w:rsidRDefault="00000000">
      <w:pPr>
        <w:pStyle w:val="Heading2"/>
      </w:pPr>
      <w:r>
        <w:t>5.1. Xem danh sách ảnh</w:t>
      </w:r>
    </w:p>
    <w:p w14:paraId="086073DA" w14:textId="77777777" w:rsidR="008F6AF1" w:rsidRDefault="00000000">
      <w:r>
        <w:t>Từ menu chính, chọn "Thư viện ảnh" để xem tất cả ảnh.</w:t>
      </w:r>
    </w:p>
    <w:p w14:paraId="77492B4A" w14:textId="77777777" w:rsidR="008F6AF1" w:rsidRDefault="00000000">
      <w:r>
        <w:t>Hình ảnh: Thư viện ảnh</w:t>
      </w:r>
    </w:p>
    <w:p w14:paraId="450822CC" w14:textId="0B8296AC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2BDB0201" wp14:editId="09CD7422">
            <wp:extent cx="5486400" cy="2497455"/>
            <wp:effectExtent l="0" t="0" r="0" b="0"/>
            <wp:docPr id="129928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99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5.2. Thêm ảnh mới</w:t>
      </w:r>
    </w:p>
    <w:p w14:paraId="642BB709" w14:textId="77777777" w:rsidR="008F6AF1" w:rsidRDefault="00000000">
      <w:r>
        <w:t>1. Từ trang thư viện ảnh, nhấn nút "Thêm mới"</w:t>
      </w:r>
      <w:r>
        <w:br/>
        <w:t>2. Điền thông tin ảnh:</w:t>
      </w:r>
      <w:r>
        <w:br/>
        <w:t xml:space="preserve">   • Tiêu đề: Nhập tiêu đề ảnh</w:t>
      </w:r>
      <w:r>
        <w:br/>
        <w:t xml:space="preserve">   • Mô tả: Mô tả về ảnh</w:t>
      </w:r>
      <w:r>
        <w:br/>
        <w:t xml:space="preserve">   • Ảnh: Tải lên file ảnh</w:t>
      </w:r>
      <w:r>
        <w:br/>
        <w:t xml:space="preserve">   • Danh mục: Chọn danh mục ảnh (nếu có)</w:t>
      </w:r>
      <w:r>
        <w:br/>
        <w:t xml:space="preserve">   • Trạng thái: Chọn "Hiển thị" hoặc "Ẩn"</w:t>
      </w:r>
      <w:r>
        <w:br/>
        <w:t>3. Nhấn "Lưu" để lưu ảnh</w:t>
      </w:r>
      <w:r>
        <w:br/>
      </w:r>
    </w:p>
    <w:p w14:paraId="7C19C6AF" w14:textId="77777777" w:rsidR="008F6AF1" w:rsidRDefault="00000000">
      <w:r>
        <w:t>Hình ảnh: Form thêm ảnh</w:t>
      </w:r>
    </w:p>
    <w:p w14:paraId="78A49924" w14:textId="20D195E5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23703601" wp14:editId="65E242BE">
            <wp:extent cx="5486400" cy="2459990"/>
            <wp:effectExtent l="0" t="0" r="0" b="0"/>
            <wp:docPr id="1078737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72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5.3. Chỉnh sửa ảnh</w:t>
      </w:r>
    </w:p>
    <w:p w14:paraId="5D940465" w14:textId="77777777" w:rsidR="008F6AF1" w:rsidRDefault="00000000">
      <w:r>
        <w:t>Nhấn nút "Sửa" để chỉnh sửa thông tin ảnh.</w:t>
      </w:r>
    </w:p>
    <w:p w14:paraId="12797C86" w14:textId="77777777" w:rsidR="008F6AF1" w:rsidRDefault="00000000">
      <w:r>
        <w:t>Hình ảnh: Form chỉnh sửa ảnh</w:t>
      </w:r>
    </w:p>
    <w:p w14:paraId="08BC7E2A" w14:textId="1605BFA1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75953DA1" wp14:editId="66D7B906">
            <wp:extent cx="5486400" cy="2506980"/>
            <wp:effectExtent l="0" t="0" r="0" b="7620"/>
            <wp:docPr id="47753980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3980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5.4. Xóa ảnh</w:t>
      </w:r>
    </w:p>
    <w:p w14:paraId="4240CEB3" w14:textId="77777777" w:rsidR="008F6AF1" w:rsidRDefault="00000000">
      <w:r>
        <w:t>Nhấn nút "Xóa" và xác nhận để xóa ảnh.</w:t>
      </w:r>
    </w:p>
    <w:p w14:paraId="4B4680C5" w14:textId="77777777" w:rsidR="008F6AF1" w:rsidRDefault="00000000">
      <w:pPr>
        <w:pStyle w:val="Heading1"/>
      </w:pPr>
      <w:r>
        <w:t>6. QUẢN LÝ ĐỐI TÁC</w:t>
      </w:r>
    </w:p>
    <w:p w14:paraId="6AC6D3F0" w14:textId="77777777" w:rsidR="008F6AF1" w:rsidRDefault="00000000">
      <w:pPr>
        <w:pStyle w:val="Heading2"/>
      </w:pPr>
      <w:r>
        <w:t>6.1. Xem danh sách đối tác</w:t>
      </w:r>
    </w:p>
    <w:p w14:paraId="68BD9E3D" w14:textId="77777777" w:rsidR="008F6AF1" w:rsidRDefault="00000000">
      <w:r>
        <w:t>Từ menu chính, chọn "Đối tác" để xem danh sách đối tác.</w:t>
      </w:r>
    </w:p>
    <w:p w14:paraId="4D6C7455" w14:textId="77777777" w:rsidR="008F6AF1" w:rsidRDefault="00000000">
      <w:r>
        <w:t>Hình ảnh: Danh sách đối tác</w:t>
      </w:r>
    </w:p>
    <w:p w14:paraId="29B93D0A" w14:textId="39BD81AE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3624CC00" wp14:editId="4E1E5DE8">
            <wp:extent cx="5486400" cy="2449830"/>
            <wp:effectExtent l="0" t="0" r="0" b="7620"/>
            <wp:docPr id="194285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7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6.2. Thêm đối tác mới</w:t>
      </w:r>
    </w:p>
    <w:p w14:paraId="42677BCE" w14:textId="77777777" w:rsidR="008F6AF1" w:rsidRDefault="00000000">
      <w:r>
        <w:t>1. Từ trang danh sách đối tác, nhấn nút "Thêm mới"</w:t>
      </w:r>
      <w:r>
        <w:br/>
        <w:t>2. Điền thông tin đối tác:</w:t>
      </w:r>
      <w:r>
        <w:br/>
        <w:t xml:space="preserve">   • Tên đối tác: Nhập tên công ty/đối tác</w:t>
      </w:r>
      <w:r>
        <w:br/>
        <w:t xml:space="preserve">   • Logo: Tải lên logo đối tác</w:t>
      </w:r>
      <w:r>
        <w:br/>
        <w:t xml:space="preserve">   • Website: URL website đối tác (tùy chọn)</w:t>
      </w:r>
      <w:r>
        <w:br/>
      </w:r>
      <w:r>
        <w:lastRenderedPageBreak/>
        <w:t xml:space="preserve">   • Mô tả: Thông tin về đối tác</w:t>
      </w:r>
      <w:r>
        <w:br/>
        <w:t xml:space="preserve">   • Thứ tự: Số thứ tự hiển thị</w:t>
      </w:r>
      <w:r>
        <w:br/>
        <w:t xml:space="preserve">   • Trạng thái: Chọn "Hiển thị" hoặc "Ẩn"</w:t>
      </w:r>
      <w:r>
        <w:br/>
        <w:t>3. Nhấn "Lưu" để lưu đối tác</w:t>
      </w:r>
      <w:r>
        <w:br/>
      </w:r>
    </w:p>
    <w:p w14:paraId="17055924" w14:textId="77777777" w:rsidR="008F6AF1" w:rsidRDefault="00000000">
      <w:r>
        <w:t>Hình ảnh: Form thêm đối tác</w:t>
      </w:r>
    </w:p>
    <w:p w14:paraId="10546DEC" w14:textId="32E0A8B3" w:rsidR="008F6AF1" w:rsidRDefault="003858AA">
      <w:pPr>
        <w:pStyle w:val="Heading2"/>
      </w:pPr>
      <w:r w:rsidRPr="003858AA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6FB49ED6" wp14:editId="45ACD353">
            <wp:extent cx="5486400" cy="2498090"/>
            <wp:effectExtent l="0" t="0" r="0" b="0"/>
            <wp:docPr id="104469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918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6.3. Chỉnh sửa đối tác</w:t>
      </w:r>
    </w:p>
    <w:p w14:paraId="1209A2A5" w14:textId="77777777" w:rsidR="008F6AF1" w:rsidRDefault="00000000">
      <w:r>
        <w:t>Nhấn nút "Sửa" để chỉnh sửa thông tin đối tác.</w:t>
      </w:r>
    </w:p>
    <w:p w14:paraId="16B1585B" w14:textId="77777777" w:rsidR="008F6AF1" w:rsidRDefault="00000000">
      <w:r>
        <w:t>Hình ảnh: Form chỉnh sửa đối tác</w:t>
      </w:r>
    </w:p>
    <w:p w14:paraId="42BE1A2D" w14:textId="412C17B1" w:rsidR="008F6AF1" w:rsidRDefault="0072039D">
      <w:pPr>
        <w:pStyle w:val="Heading2"/>
      </w:pPr>
      <w:r w:rsidRPr="0072039D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5395A5EF" wp14:editId="1E8F7DBD">
            <wp:extent cx="5486400" cy="2413000"/>
            <wp:effectExtent l="0" t="0" r="0" b="6350"/>
            <wp:docPr id="136827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03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6.4. Xóa đối tác</w:t>
      </w:r>
    </w:p>
    <w:p w14:paraId="11FF0685" w14:textId="77777777" w:rsidR="008F6AF1" w:rsidRDefault="00000000">
      <w:r>
        <w:t>Nhấn nút "Xóa" và xác nhận để xóa đối tác.</w:t>
      </w:r>
    </w:p>
    <w:p w14:paraId="7FA9CB71" w14:textId="77777777" w:rsidR="008F6AF1" w:rsidRDefault="00000000">
      <w:pPr>
        <w:pStyle w:val="Heading1"/>
      </w:pPr>
      <w:r>
        <w:lastRenderedPageBreak/>
        <w:t>7. QUẢN LÝ LIÊN HỆ</w:t>
      </w:r>
    </w:p>
    <w:p w14:paraId="2FEEB7EC" w14:textId="77777777" w:rsidR="008F6AF1" w:rsidRDefault="00000000">
      <w:pPr>
        <w:pStyle w:val="Heading2"/>
      </w:pPr>
      <w:r>
        <w:t>7.1. Xem danh sách liên hệ</w:t>
      </w:r>
    </w:p>
    <w:p w14:paraId="74129499" w14:textId="77777777" w:rsidR="008F6AF1" w:rsidRDefault="00000000">
      <w:r>
        <w:t>Từ menu chính, chọn "Liên hệ" để xem tất cả tin nhắn từ khách hàng.</w:t>
      </w:r>
    </w:p>
    <w:p w14:paraId="07DBB6CF" w14:textId="64DD3E9F" w:rsidR="008F6AF1" w:rsidRDefault="00000000">
      <w:r>
        <w:t>Hình ảnh: Danh sách liên hệ</w:t>
      </w:r>
    </w:p>
    <w:p w14:paraId="16B853AC" w14:textId="12DAB49D" w:rsidR="0072039D" w:rsidRDefault="0072039D">
      <w:r w:rsidRPr="0072039D">
        <w:drawing>
          <wp:inline distT="0" distB="0" distL="0" distR="0" wp14:anchorId="6B4FAA6C" wp14:editId="2B279A36">
            <wp:extent cx="5486400" cy="2426335"/>
            <wp:effectExtent l="0" t="0" r="0" b="0"/>
            <wp:docPr id="151496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32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709" w14:textId="0D6D9F32" w:rsidR="008F6AF1" w:rsidRDefault="00000000">
      <w:pPr>
        <w:pStyle w:val="Heading1"/>
      </w:pPr>
      <w:r>
        <w:t xml:space="preserve">9. </w:t>
      </w:r>
      <w:r w:rsidR="00321BD9">
        <w:t xml:space="preserve">QUẢN LÝ TRANG </w:t>
      </w:r>
    </w:p>
    <w:p w14:paraId="3DE0BBA3" w14:textId="77777777" w:rsidR="008F6AF1" w:rsidRDefault="00000000">
      <w:pPr>
        <w:pStyle w:val="Heading2"/>
      </w:pPr>
      <w:r>
        <w:t>9.1. Cài đặt chung</w:t>
      </w:r>
    </w:p>
    <w:p w14:paraId="718B2E1C" w14:textId="29E83DEB" w:rsidR="008F6AF1" w:rsidRDefault="00000000">
      <w:r>
        <w:t>Từ menu chính, chọn "</w:t>
      </w:r>
      <w:r w:rsidR="00321BD9" w:rsidRPr="00321BD9">
        <w:t xml:space="preserve"> </w:t>
      </w:r>
      <w:r w:rsidR="00321BD9">
        <w:t xml:space="preserve">QUẢN LÝ TRANG </w:t>
      </w:r>
      <w:r>
        <w:t>" để thay đổi cấu hình hệ thống.</w:t>
      </w:r>
    </w:p>
    <w:p w14:paraId="0374D678" w14:textId="678A96F0" w:rsidR="008F6AF1" w:rsidRDefault="00000000">
      <w:r>
        <w:t xml:space="preserve">Hình ảnh: Trang </w:t>
      </w:r>
      <w:r w:rsidR="00321BD9">
        <w:t>QUẢN LÝ TRANG</w:t>
      </w:r>
    </w:p>
    <w:p w14:paraId="28110462" w14:textId="0891F443" w:rsidR="008F6AF1" w:rsidRDefault="00321BD9">
      <w:pPr>
        <w:pStyle w:val="Heading2"/>
      </w:pPr>
      <w:r w:rsidRPr="00321BD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drawing>
          <wp:inline distT="0" distB="0" distL="0" distR="0" wp14:anchorId="62547332" wp14:editId="16F66EF0">
            <wp:extent cx="5486400" cy="2438400"/>
            <wp:effectExtent l="0" t="0" r="0" b="0"/>
            <wp:docPr id="82658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68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9.2. Cài đặt thông tin website</w:t>
      </w:r>
    </w:p>
    <w:p w14:paraId="2FE1E504" w14:textId="77777777" w:rsidR="008F6AF1" w:rsidRDefault="00000000">
      <w:r>
        <w:t>1. Điền thông tin website:</w:t>
      </w:r>
      <w:r>
        <w:br/>
        <w:t xml:space="preserve">   • Tên website</w:t>
      </w:r>
      <w:r>
        <w:br/>
        <w:t xml:space="preserve">   • Mô tả website</w:t>
      </w:r>
      <w:r>
        <w:br/>
        <w:t xml:space="preserve">   • Logo website</w:t>
      </w:r>
      <w:r>
        <w:br/>
        <w:t xml:space="preserve">   • Favicon</w:t>
      </w:r>
      <w:r>
        <w:br/>
        <w:t>2. Nhấn "Lưu" để cập nhật</w:t>
      </w:r>
      <w:r>
        <w:br/>
      </w:r>
    </w:p>
    <w:p w14:paraId="081B93E3" w14:textId="77777777" w:rsidR="008F6AF1" w:rsidRDefault="00000000">
      <w:r>
        <w:t>Hình ảnh: Cài đặt thông tin website</w:t>
      </w:r>
    </w:p>
    <w:p w14:paraId="508C54B4" w14:textId="366D90CB" w:rsidR="008F6AF1" w:rsidRDefault="00321BD9">
      <w:pPr>
        <w:pStyle w:val="Heading2"/>
      </w:pPr>
      <w:r w:rsidRPr="00321BD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1E952F8D" wp14:editId="5C4DF99B">
            <wp:extent cx="5486400" cy="2430145"/>
            <wp:effectExtent l="0" t="0" r="0" b="8255"/>
            <wp:docPr id="45371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5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BD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00000">
        <w:t>9.3. Cài đặt liên hệ</w:t>
      </w:r>
    </w:p>
    <w:p w14:paraId="329A6CA9" w14:textId="77777777" w:rsidR="008F6AF1" w:rsidRDefault="00000000">
      <w:r>
        <w:t>1. Điền thông tin liên hệ:</w:t>
      </w:r>
      <w:r>
        <w:br/>
        <w:t xml:space="preserve">   • Địa chỉ</w:t>
      </w:r>
      <w:r>
        <w:br/>
        <w:t xml:space="preserve">   • Số điện thoại</w:t>
      </w:r>
      <w:r>
        <w:br/>
        <w:t xml:space="preserve">   • Email</w:t>
      </w:r>
      <w:r>
        <w:br/>
        <w:t xml:space="preserve">   • Giờ làm việc</w:t>
      </w:r>
      <w:r>
        <w:br/>
      </w:r>
      <w:r>
        <w:lastRenderedPageBreak/>
        <w:t>2. Nhấn "Lưu" để cập nhật</w:t>
      </w:r>
      <w:r>
        <w:br/>
      </w:r>
    </w:p>
    <w:p w14:paraId="69475F1E" w14:textId="77777777" w:rsidR="008F6AF1" w:rsidRDefault="00000000">
      <w:r>
        <w:t>Hình ảnh: Cài đặt thông tin liên hệ</w:t>
      </w:r>
    </w:p>
    <w:p w14:paraId="1934F4CF" w14:textId="5C8ADA89" w:rsidR="008F6AF1" w:rsidRDefault="00321BD9">
      <w:r w:rsidRPr="00321BD9">
        <w:drawing>
          <wp:inline distT="0" distB="0" distL="0" distR="0" wp14:anchorId="55EE945B" wp14:editId="6946FEE5">
            <wp:extent cx="5486400" cy="2542540"/>
            <wp:effectExtent l="0" t="0" r="0" b="0"/>
            <wp:docPr id="200450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07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sectPr w:rsidR="008F6AF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1880574">
    <w:abstractNumId w:val="8"/>
  </w:num>
  <w:num w:numId="2" w16cid:durableId="1286498537">
    <w:abstractNumId w:val="6"/>
  </w:num>
  <w:num w:numId="3" w16cid:durableId="490607235">
    <w:abstractNumId w:val="5"/>
  </w:num>
  <w:num w:numId="4" w16cid:durableId="1355617400">
    <w:abstractNumId w:val="4"/>
  </w:num>
  <w:num w:numId="5" w16cid:durableId="759645689">
    <w:abstractNumId w:val="7"/>
  </w:num>
  <w:num w:numId="6" w16cid:durableId="339817930">
    <w:abstractNumId w:val="3"/>
  </w:num>
  <w:num w:numId="7" w16cid:durableId="657654199">
    <w:abstractNumId w:val="2"/>
  </w:num>
  <w:num w:numId="8" w16cid:durableId="67505361">
    <w:abstractNumId w:val="1"/>
  </w:num>
  <w:num w:numId="9" w16cid:durableId="65611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1BD9"/>
    <w:rsid w:val="00326F90"/>
    <w:rsid w:val="003858AA"/>
    <w:rsid w:val="005D249F"/>
    <w:rsid w:val="0072039D"/>
    <w:rsid w:val="008F6AF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82112B9"/>
  <w14:defaultImageDpi w14:val="300"/>
  <w15:docId w15:val="{AA6C06DD-2C75-4154-B313-9A16BBD1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858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8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uanvesinhmoitruong-tphcm.vn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Long Nguyen</cp:lastModifiedBy>
  <cp:revision>4</cp:revision>
  <dcterms:created xsi:type="dcterms:W3CDTF">2013-12-23T23:15:00Z</dcterms:created>
  <dcterms:modified xsi:type="dcterms:W3CDTF">2025-07-06T12:41:00Z</dcterms:modified>
  <cp:category/>
</cp:coreProperties>
</file>